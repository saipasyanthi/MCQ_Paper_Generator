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abc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4"/>
              </w:rPr>
              <w:t>Date: 20-01-2026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4"/>
              </w:rPr>
              <w:t>Exam: physics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/>
    <w:p>
      <w:pPr>
        <w:pStyle w:val="Heading2"/>
      </w:pPr>
      <w:r>
        <w:rPr>
          <w:sz w:val="24"/>
        </w:rPr>
        <w:t>Instructions:</w:t>
      </w:r>
    </w:p>
    <w:p>
      <w:pPr>
        <w:pStyle w:val="ListBullet"/>
      </w:pPr>
      <w:r>
        <w:t>Attempt all questions.</w:t>
      </w:r>
    </w:p>
    <w:p>
      <w:pPr>
        <w:pStyle w:val="ListBullet"/>
      </w:pPr>
      <w:r>
        <w:t>Each question carries one mark.</w:t>
      </w:r>
    </w:p>
    <w:p>
      <w:pPr>
        <w:pStyle w:val="ListBullet"/>
      </w:pPr>
      <w:r>
        <w:t>There is no negative marking.</w:t>
      </w:r>
    </w:p>
    <w:p>
      <w:pPr>
        <w:pStyle w:val="ListBullet"/>
      </w:pPr>
      <w:r>
        <w:t>Select the most appropriate option from A, B, C, and D.</w:t>
      </w:r>
    </w:p>
    <w:p/>
    <w:p>
      <w:pPr>
        <w:ind w:left="0"/>
      </w:pPr>
      <w:r>
        <w:rPr>
          <w:b/>
          <w:sz w:val="22"/>
        </w:rPr>
        <w:t>Q1. What is the output of 2 + 3 * 4 in Python?</w:t>
      </w:r>
    </w:p>
    <w:p>
      <w:pPr>
        <w:ind w:left="360"/>
      </w:pPr>
      <w:r>
        <w:rPr>
          <w:sz w:val="20"/>
        </w:rPr>
        <w:t>A) 14</w:t>
      </w:r>
    </w:p>
    <w:p>
      <w:pPr>
        <w:ind w:left="360"/>
      </w:pPr>
      <w:r>
        <w:rPr>
          <w:sz w:val="20"/>
        </w:rPr>
        <w:t>B) 20</w:t>
      </w:r>
    </w:p>
    <w:p>
      <w:pPr>
        <w:ind w:left="360"/>
      </w:pPr>
      <w:r>
        <w:rPr>
          <w:sz w:val="20"/>
        </w:rPr>
        <w:t>C) 24</w:t>
      </w:r>
    </w:p>
    <w:p>
      <w:pPr>
        <w:ind w:left="360"/>
      </w:pPr>
      <w:r>
        <w:rPr>
          <w:sz w:val="20"/>
        </w:rPr>
        <w:t>D) 10</w:t>
      </w:r>
    </w:p>
    <w:p/>
    <w:p>
      <w:pPr>
        <w:ind w:left="0"/>
      </w:pPr>
      <w:r>
        <w:rPr>
          <w:b/>
          <w:sz w:val="22"/>
        </w:rPr>
        <w:t>Q2. Which keyword is used to define a function in Python?</w:t>
      </w:r>
    </w:p>
    <w:p>
      <w:pPr>
        <w:ind w:left="360"/>
      </w:pPr>
      <w:r>
        <w:rPr>
          <w:sz w:val="20"/>
        </w:rPr>
        <w:t>A) def</w:t>
      </w:r>
    </w:p>
    <w:p>
      <w:pPr>
        <w:ind w:left="360"/>
      </w:pPr>
      <w:r>
        <w:rPr>
          <w:sz w:val="20"/>
        </w:rPr>
        <w:t>B) func</w:t>
      </w:r>
    </w:p>
    <w:p>
      <w:pPr>
        <w:ind w:left="360"/>
      </w:pPr>
      <w:r>
        <w:rPr>
          <w:sz w:val="20"/>
        </w:rPr>
        <w:t>C) define</w:t>
      </w:r>
    </w:p>
    <w:p>
      <w:pPr>
        <w:ind w:left="360"/>
      </w:pPr>
      <w:r>
        <w:rPr>
          <w:sz w:val="20"/>
        </w:rPr>
        <w:t>D) function</w:t>
      </w:r>
    </w:p>
    <w:p/>
    <w:p>
      <w:pPr>
        <w:ind w:left="0"/>
      </w:pPr>
      <w:r>
        <w:rPr>
          <w:b/>
          <w:sz w:val="22"/>
        </w:rPr>
        <w:t>Q4. Which HTTP method is used to fetch data?</w:t>
      </w:r>
    </w:p>
    <w:p>
      <w:pPr>
        <w:ind w:left="360"/>
      </w:pPr>
      <w:r>
        <w:rPr>
          <w:sz w:val="20"/>
        </w:rPr>
        <w:t>A) POST</w:t>
      </w:r>
    </w:p>
    <w:p>
      <w:pPr>
        <w:ind w:left="360"/>
      </w:pPr>
      <w:r>
        <w:rPr>
          <w:sz w:val="20"/>
        </w:rPr>
        <w:t>B) PUT</w:t>
      </w:r>
    </w:p>
    <w:p>
      <w:pPr>
        <w:ind w:left="360"/>
      </w:pPr>
      <w:r>
        <w:rPr>
          <w:sz w:val="20"/>
        </w:rPr>
        <w:t>C) GET</w:t>
      </w:r>
    </w:p>
    <w:p>
      <w:pPr>
        <w:ind w:left="360"/>
      </w:pPr>
      <w:r>
        <w:rPr>
          <w:sz w:val="20"/>
        </w:rPr>
        <w:t>D) DELETE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