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abc - Answer Key &amp; Solutions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Date: 20-01-2026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Exam: physics</w:t>
            </w:r>
          </w:p>
        </w:tc>
      </w:tr>
    </w:tbl>
    <w:p/>
    <w:p>
      <w:pPr>
        <w:pStyle w:val="Heading2"/>
      </w:pPr>
      <w:r>
        <w:rPr>
          <w:sz w:val="24"/>
        </w:rPr>
        <w:t>Answer Key: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Q1: 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Q2: 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Q3: 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Q4: 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/>
    <w:p>
      <w:pPr>
        <w:pStyle w:val="Heading2"/>
      </w:pPr>
      <w:r>
        <w:rPr>
          <w:sz w:val="24"/>
        </w:rPr>
        <w:t>Detailed Solutions:</w:t>
      </w:r>
    </w:p>
    <w:p>
      <w:r>
        <w:rPr>
          <w:b/>
          <w:sz w:val="22"/>
        </w:rPr>
        <w:t>Q1. What is the output of 2 + 3 * 4 in Python?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p>
      <w:r>
        <w:rPr>
          <w:b/>
          <w:sz w:val="22"/>
        </w:rPr>
        <w:t>Q2. Which keyword is used to define a function in Python?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p>
      <w:r>
        <w:rPr>
          <w:b/>
          <w:sz w:val="22"/>
        </w:rPr>
        <w:t>Q3. Which data structure uses FIFO order?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p>
      <w:r>
        <w:rPr>
          <w:b/>
          <w:sz w:val="22"/>
        </w:rPr>
        <w:t>Q4. Which HTTP method is used to fetch data?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