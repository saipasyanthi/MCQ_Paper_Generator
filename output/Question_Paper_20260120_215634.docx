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abc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4"/>
              </w:rPr>
              <w:t>Date: 20-01-2026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4"/>
              </w:rPr>
              <w:t>Exam: physics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p/>
    <w:p>
      <w:pPr>
        <w:pStyle w:val="Heading2"/>
      </w:pPr>
      <w:r>
        <w:rPr>
          <w:sz w:val="24"/>
        </w:rPr>
        <w:t>Instructions:</w:t>
      </w:r>
    </w:p>
    <w:p>
      <w:pPr>
        <w:pStyle w:val="ListBullet"/>
      </w:pPr>
      <w:r>
        <w:t>Attempt all questions.</w:t>
      </w:r>
    </w:p>
    <w:p>
      <w:pPr>
        <w:pStyle w:val="ListBullet"/>
      </w:pPr>
      <w:r>
        <w:t>Each question carries one mark.</w:t>
      </w:r>
    </w:p>
    <w:p>
      <w:pPr>
        <w:pStyle w:val="ListBullet"/>
      </w:pPr>
      <w:r>
        <w:t>There is no negative marking.</w:t>
      </w:r>
    </w:p>
    <w:p>
      <w:pPr>
        <w:pStyle w:val="ListBullet"/>
      </w:pPr>
      <w:r>
        <w:t>Select the most appropriate option from A, B, C, and D.</w:t>
      </w:r>
    </w:p>
    <w:p/>
    <w:p>
      <w:pPr>
        <w:ind w:left="0"/>
      </w:pPr>
      <w:r>
        <w:rPr>
          <w:b/>
          <w:sz w:val="22"/>
        </w:rPr>
        <w:t>Q3. Which data structure uses FIFO order?</w:t>
      </w:r>
    </w:p>
    <w:p>
      <w:pPr>
        <w:ind w:left="360"/>
      </w:pPr>
      <w:r>
        <w:rPr>
          <w:sz w:val="20"/>
        </w:rPr>
        <w:t>A) Stack</w:t>
      </w:r>
    </w:p>
    <w:p>
      <w:pPr>
        <w:ind w:left="360"/>
      </w:pPr>
      <w:r>
        <w:rPr>
          <w:sz w:val="20"/>
        </w:rPr>
        <w:t>B) Queue</w:t>
      </w:r>
    </w:p>
    <w:p>
      <w:pPr>
        <w:ind w:left="360"/>
      </w:pPr>
      <w:r>
        <w:rPr>
          <w:sz w:val="20"/>
        </w:rPr>
        <w:t>C) Tree</w:t>
      </w:r>
    </w:p>
    <w:p>
      <w:pPr>
        <w:ind w:left="360"/>
      </w:pPr>
      <w:r>
        <w:rPr>
          <w:sz w:val="20"/>
        </w:rPr>
        <w:t>D) Graph</w:t>
      </w:r>
    </w:p>
    <w:p/>
    <w:p>
      <w:pPr>
        <w:ind w:left="0"/>
      </w:pPr>
      <w:r>
        <w:rPr>
          <w:b/>
          <w:sz w:val="22"/>
        </w:rPr>
        <w:t>Q4. Which HTTP method is used to fetch data?</w:t>
      </w:r>
    </w:p>
    <w:p>
      <w:pPr>
        <w:ind w:left="360"/>
      </w:pPr>
      <w:r>
        <w:rPr>
          <w:sz w:val="20"/>
        </w:rPr>
        <w:t>A) POST</w:t>
      </w:r>
    </w:p>
    <w:p>
      <w:pPr>
        <w:ind w:left="360"/>
      </w:pPr>
      <w:r>
        <w:rPr>
          <w:sz w:val="20"/>
        </w:rPr>
        <w:t>B) PUT</w:t>
      </w:r>
    </w:p>
    <w:p>
      <w:pPr>
        <w:ind w:left="360"/>
      </w:pPr>
      <w:r>
        <w:rPr>
          <w:sz w:val="20"/>
        </w:rPr>
        <w:t>C) GET</w:t>
      </w:r>
    </w:p>
    <w:p>
      <w:pPr>
        <w:ind w:left="360"/>
      </w:pPr>
      <w:r>
        <w:rPr>
          <w:sz w:val="20"/>
        </w:rPr>
        <w:t>D) DELETE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